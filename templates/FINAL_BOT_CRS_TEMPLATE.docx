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9BD1" w14:textId="77777777" w:rsidR="00817709" w:rsidRDefault="00000000">
      <w:pPr>
        <w:pStyle w:val="Heading1"/>
      </w:pPr>
      <w:r>
        <w:t>COMMENTS RESOLUTION SHEET (CRS)</w:t>
      </w:r>
    </w:p>
    <w:p w14:paraId="4C4A541A" w14:textId="77777777" w:rsidR="00817709" w:rsidRDefault="00000000">
      <w:r>
        <w:t>Document: SAMPLE 3.pdf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7709" w14:paraId="7790B0BB" w14:textId="77777777">
        <w:tc>
          <w:tcPr>
            <w:tcW w:w="2160" w:type="dxa"/>
          </w:tcPr>
          <w:p w14:paraId="5A89459B" w14:textId="77777777" w:rsidR="00817709" w:rsidRDefault="00000000">
            <w:r>
              <w:t>S. No</w:t>
            </w:r>
          </w:p>
        </w:tc>
        <w:tc>
          <w:tcPr>
            <w:tcW w:w="2160" w:type="dxa"/>
          </w:tcPr>
          <w:p w14:paraId="5F40352E" w14:textId="77777777" w:rsidR="00817709" w:rsidRDefault="00000000">
            <w:r>
              <w:t>Page No</w:t>
            </w:r>
          </w:p>
        </w:tc>
        <w:tc>
          <w:tcPr>
            <w:tcW w:w="2160" w:type="dxa"/>
          </w:tcPr>
          <w:p w14:paraId="3D4518CD" w14:textId="77777777" w:rsidR="00817709" w:rsidRDefault="00000000">
            <w:r>
              <w:t>Reviewer Comment</w:t>
            </w:r>
          </w:p>
        </w:tc>
        <w:tc>
          <w:tcPr>
            <w:tcW w:w="2160" w:type="dxa"/>
          </w:tcPr>
          <w:p w14:paraId="1ED54A50" w14:textId="1B75533D" w:rsidR="00817709" w:rsidRDefault="00000000">
            <w:r>
              <w:t xml:space="preserve">Contractor </w:t>
            </w:r>
            <w:r w:rsidR="00FC0BE5">
              <w:t xml:space="preserve"> </w:t>
            </w:r>
            <w:r>
              <w:t>Response</w:t>
            </w:r>
          </w:p>
        </w:tc>
      </w:tr>
      <w:tr w:rsidR="00FC0BE5" w14:paraId="59E49A42" w14:textId="77777777">
        <w:trPr>
          <w:gridAfter w:val="3"/>
          <w:wAfter w:w="6480" w:type="dxa"/>
        </w:trPr>
        <w:tc>
          <w:tcPr>
            <w:tcW w:w="2160" w:type="dxa"/>
          </w:tcPr>
          <w:p w14:paraId="4C0AEAF5" w14:textId="77777777" w:rsidR="00FC0BE5" w:rsidRDefault="00FC0BE5"/>
        </w:tc>
      </w:tr>
      <w:tr w:rsidR="00FC0BE5" w14:paraId="182A66B7" w14:textId="77777777">
        <w:trPr>
          <w:gridAfter w:val="3"/>
          <w:wAfter w:w="6480" w:type="dxa"/>
        </w:trPr>
        <w:tc>
          <w:tcPr>
            <w:tcW w:w="2160" w:type="dxa"/>
          </w:tcPr>
          <w:p w14:paraId="12386293" w14:textId="77777777" w:rsidR="00FC0BE5" w:rsidRDefault="00FC0BE5"/>
        </w:tc>
      </w:tr>
      <w:tr w:rsidR="00FC0BE5" w14:paraId="73E1F91C" w14:textId="77777777">
        <w:trPr>
          <w:gridAfter w:val="2"/>
          <w:wAfter w:w="4320" w:type="dxa"/>
        </w:trPr>
        <w:tc>
          <w:tcPr>
            <w:tcW w:w="2160" w:type="dxa"/>
          </w:tcPr>
          <w:p w14:paraId="73B63C40" w14:textId="5D56BB14" w:rsidR="00FC0BE5" w:rsidRDefault="00FC0BE5"/>
        </w:tc>
        <w:tc>
          <w:tcPr>
            <w:tcW w:w="2160" w:type="dxa"/>
          </w:tcPr>
          <w:p w14:paraId="31325B36" w14:textId="77777777" w:rsidR="00FC0BE5" w:rsidRDefault="00FC0BE5"/>
        </w:tc>
      </w:tr>
    </w:tbl>
    <w:p w14:paraId="3F1EA6DA" w14:textId="77777777" w:rsidR="00EE5193" w:rsidRDefault="00EE5193"/>
    <w:sectPr w:rsidR="00EE51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127792">
    <w:abstractNumId w:val="8"/>
  </w:num>
  <w:num w:numId="2" w16cid:durableId="1150905975">
    <w:abstractNumId w:val="6"/>
  </w:num>
  <w:num w:numId="3" w16cid:durableId="2102530255">
    <w:abstractNumId w:val="5"/>
  </w:num>
  <w:num w:numId="4" w16cid:durableId="1285884560">
    <w:abstractNumId w:val="4"/>
  </w:num>
  <w:num w:numId="5" w16cid:durableId="2028173344">
    <w:abstractNumId w:val="7"/>
  </w:num>
  <w:num w:numId="6" w16cid:durableId="551424405">
    <w:abstractNumId w:val="3"/>
  </w:num>
  <w:num w:numId="7" w16cid:durableId="2136169375">
    <w:abstractNumId w:val="2"/>
  </w:num>
  <w:num w:numId="8" w16cid:durableId="25453315">
    <w:abstractNumId w:val="1"/>
  </w:num>
  <w:num w:numId="9" w16cid:durableId="21358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84"/>
    <w:rsid w:val="00034616"/>
    <w:rsid w:val="0006063C"/>
    <w:rsid w:val="0015074B"/>
    <w:rsid w:val="0029639D"/>
    <w:rsid w:val="00326F90"/>
    <w:rsid w:val="00817709"/>
    <w:rsid w:val="0093243C"/>
    <w:rsid w:val="00AA1D8D"/>
    <w:rsid w:val="00B47730"/>
    <w:rsid w:val="00CB0664"/>
    <w:rsid w:val="00DE15ED"/>
    <w:rsid w:val="00EE5193"/>
    <w:rsid w:val="00FC0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CB07D"/>
  <w14:defaultImageDpi w14:val="300"/>
  <w15:docId w15:val="{39DB9297-9061-4580-B967-135C7D41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Astha Suman</cp:lastModifiedBy>
  <cp:revision>3</cp:revision>
  <dcterms:created xsi:type="dcterms:W3CDTF">2026-02-02T09:15:00Z</dcterms:created>
  <dcterms:modified xsi:type="dcterms:W3CDTF">2026-02-02T09:42:00Z</dcterms:modified>
  <cp:category/>
</cp:coreProperties>
</file>